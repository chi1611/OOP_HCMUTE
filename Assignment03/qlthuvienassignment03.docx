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914B" w14:textId="77777777" w:rsidR="006C1E99" w:rsidRPr="00195137" w:rsidRDefault="00000000" w:rsidP="00195137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95137">
        <w:rPr>
          <w:rFonts w:ascii="Times New Roman" w:hAnsi="Times New Roman" w:cs="Times New Roman"/>
          <w:color w:val="000000" w:themeColor="text1"/>
          <w:sz w:val="32"/>
          <w:szCs w:val="32"/>
        </w:rPr>
        <w:t>PHÂN TÍCH YÊU CẦU - HỆ THỐNG QUẢN LÝ THƯ VIỆN TRƯỜNG</w:t>
      </w:r>
    </w:p>
    <w:p w14:paraId="77D8A92F" w14:textId="77777777" w:rsidR="006C1E99" w:rsidRPr="00944D17" w:rsidRDefault="00000000">
      <w:pPr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b/>
          <w:sz w:val="26"/>
          <w:szCs w:val="26"/>
        </w:rPr>
        <w:t>Bài tập 1: Phân tích yêu cầu và xác định lớp, thuộc tính, phương thức</w:t>
      </w:r>
    </w:p>
    <w:p w14:paraId="4DDF6017" w14:textId="77777777" w:rsidR="006C1E99" w:rsidRPr="0019513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5137">
        <w:rPr>
          <w:rFonts w:ascii="Times New Roman" w:hAnsi="Times New Roman" w:cs="Times New Roman"/>
          <w:color w:val="000000" w:themeColor="text1"/>
        </w:rPr>
        <w:t>1. Danh sách lớp chính</w:t>
      </w:r>
    </w:p>
    <w:p w14:paraId="0D76417A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Sach</w:t>
      </w:r>
    </w:p>
    <w:p w14:paraId="0CBAA71C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DocGia</w:t>
      </w:r>
    </w:p>
    <w:p w14:paraId="6FA9A314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ThuThu</w:t>
      </w:r>
    </w:p>
    <w:p w14:paraId="59E22229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PhieuMuon</w:t>
      </w:r>
    </w:p>
    <w:p w14:paraId="53456E50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ThuVien</w:t>
      </w:r>
    </w:p>
    <w:p w14:paraId="29A5D0B9" w14:textId="77777777" w:rsidR="006C1E99" w:rsidRPr="0019513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5137">
        <w:rPr>
          <w:rFonts w:ascii="Times New Roman" w:hAnsi="Times New Roman" w:cs="Times New Roman"/>
          <w:color w:val="000000" w:themeColor="text1"/>
        </w:rPr>
        <w:t>2. Thuộc tính và phương thức</w:t>
      </w:r>
    </w:p>
    <w:p w14:paraId="594524FE" w14:textId="77777777" w:rsidR="006C1E99" w:rsidRPr="00944D17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4D17">
        <w:rPr>
          <w:rFonts w:ascii="Times New Roman" w:hAnsi="Times New Roman" w:cs="Times New Roman"/>
          <w:color w:val="000000" w:themeColor="text1"/>
          <w:sz w:val="28"/>
          <w:szCs w:val="28"/>
        </w:rPr>
        <w:t>Sach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6"/>
        <w:gridCol w:w="3196"/>
      </w:tblGrid>
      <w:tr w:rsidR="006C1E99" w:rsidRPr="00944D17" w14:paraId="608C701B" w14:textId="77777777" w:rsidTr="00944D17">
        <w:trPr>
          <w:trHeight w:val="530"/>
        </w:trPr>
        <w:tc>
          <w:tcPr>
            <w:tcW w:w="3196" w:type="dxa"/>
            <w:shd w:val="clear" w:color="auto" w:fill="95B3D7" w:themeFill="accent1" w:themeFillTint="99"/>
          </w:tcPr>
          <w:p w14:paraId="4CA911AB" w14:textId="77777777" w:rsidR="006C1E99" w:rsidRPr="00944D17" w:rsidRDefault="00000000" w:rsidP="00944D17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Thuộc tính</w:t>
            </w:r>
          </w:p>
        </w:tc>
        <w:tc>
          <w:tcPr>
            <w:tcW w:w="3196" w:type="dxa"/>
            <w:shd w:val="clear" w:color="auto" w:fill="95B3D7" w:themeFill="accent1" w:themeFillTint="99"/>
          </w:tcPr>
          <w:p w14:paraId="0D17AE75" w14:textId="77777777" w:rsidR="006C1E99" w:rsidRPr="00944D17" w:rsidRDefault="00000000" w:rsidP="00944D17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Kiểu dữ liệu</w:t>
            </w:r>
          </w:p>
        </w:tc>
      </w:tr>
      <w:tr w:rsidR="006C1E99" w:rsidRPr="00944D17" w14:paraId="5564B86F" w14:textId="77777777" w:rsidTr="00944D17">
        <w:trPr>
          <w:trHeight w:val="541"/>
        </w:trPr>
        <w:tc>
          <w:tcPr>
            <w:tcW w:w="3196" w:type="dxa"/>
          </w:tcPr>
          <w:p w14:paraId="06B59F18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maSach</w:t>
            </w:r>
          </w:p>
        </w:tc>
        <w:tc>
          <w:tcPr>
            <w:tcW w:w="3196" w:type="dxa"/>
          </w:tcPr>
          <w:p w14:paraId="00A502B0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6C1E99" w:rsidRPr="00944D17" w14:paraId="6E3E221B" w14:textId="77777777" w:rsidTr="00944D17">
        <w:trPr>
          <w:trHeight w:val="530"/>
        </w:trPr>
        <w:tc>
          <w:tcPr>
            <w:tcW w:w="3196" w:type="dxa"/>
          </w:tcPr>
          <w:p w14:paraId="14045165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tenSach</w:t>
            </w:r>
          </w:p>
        </w:tc>
        <w:tc>
          <w:tcPr>
            <w:tcW w:w="3196" w:type="dxa"/>
          </w:tcPr>
          <w:p w14:paraId="04B3512F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6C1E99" w:rsidRPr="00944D17" w14:paraId="7111C3CE" w14:textId="77777777" w:rsidTr="00944D17">
        <w:trPr>
          <w:trHeight w:val="530"/>
        </w:trPr>
        <w:tc>
          <w:tcPr>
            <w:tcW w:w="3196" w:type="dxa"/>
          </w:tcPr>
          <w:p w14:paraId="60AF6230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tacGia</w:t>
            </w:r>
          </w:p>
        </w:tc>
        <w:tc>
          <w:tcPr>
            <w:tcW w:w="3196" w:type="dxa"/>
          </w:tcPr>
          <w:p w14:paraId="4356B95C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6C1E99" w:rsidRPr="00944D17" w14:paraId="5B55256C" w14:textId="77777777" w:rsidTr="00944D17">
        <w:trPr>
          <w:trHeight w:val="541"/>
        </w:trPr>
        <w:tc>
          <w:tcPr>
            <w:tcW w:w="3196" w:type="dxa"/>
          </w:tcPr>
          <w:p w14:paraId="51919751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namXuatBan</w:t>
            </w:r>
          </w:p>
        </w:tc>
        <w:tc>
          <w:tcPr>
            <w:tcW w:w="3196" w:type="dxa"/>
          </w:tcPr>
          <w:p w14:paraId="5966E467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  <w:tr w:rsidR="006C1E99" w:rsidRPr="00944D17" w14:paraId="3A968424" w14:textId="77777777" w:rsidTr="00944D17">
        <w:trPr>
          <w:trHeight w:val="530"/>
        </w:trPr>
        <w:tc>
          <w:tcPr>
            <w:tcW w:w="3196" w:type="dxa"/>
          </w:tcPr>
          <w:p w14:paraId="6C89908D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soLuongTrongKho</w:t>
            </w:r>
          </w:p>
        </w:tc>
        <w:tc>
          <w:tcPr>
            <w:tcW w:w="3196" w:type="dxa"/>
          </w:tcPr>
          <w:p w14:paraId="747B55C6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</w:tbl>
    <w:p w14:paraId="3B58329E" w14:textId="77777777" w:rsidR="006C1E99" w:rsidRPr="00944D17" w:rsidRDefault="00000000">
      <w:pPr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Phương thức:</w:t>
      </w:r>
    </w:p>
    <w:p w14:paraId="419AB38F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kiemTraConSach()</w:t>
      </w:r>
    </w:p>
    <w:p w14:paraId="66E75ED2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capNhatSoLuong()</w:t>
      </w:r>
    </w:p>
    <w:p w14:paraId="552D9161" w14:textId="77777777" w:rsidR="006C1E99" w:rsidRPr="00944D17" w:rsidRDefault="00000000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44D17">
        <w:rPr>
          <w:rFonts w:ascii="Times New Roman" w:hAnsi="Times New Roman" w:cs="Times New Roman"/>
          <w:color w:val="000000" w:themeColor="text1"/>
          <w:sz w:val="26"/>
          <w:szCs w:val="26"/>
        </w:rPr>
        <w:t>DocGia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4"/>
        <w:gridCol w:w="3214"/>
      </w:tblGrid>
      <w:tr w:rsidR="006C1E99" w:rsidRPr="00944D17" w14:paraId="6C92F093" w14:textId="77777777" w:rsidTr="00944D17">
        <w:trPr>
          <w:trHeight w:val="547"/>
        </w:trPr>
        <w:tc>
          <w:tcPr>
            <w:tcW w:w="3214" w:type="dxa"/>
            <w:shd w:val="clear" w:color="auto" w:fill="95B3D7" w:themeFill="accent1" w:themeFillTint="99"/>
          </w:tcPr>
          <w:p w14:paraId="502F1014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3214" w:type="dxa"/>
            <w:shd w:val="clear" w:color="auto" w:fill="95B3D7" w:themeFill="accent1" w:themeFillTint="99"/>
          </w:tcPr>
          <w:p w14:paraId="3888A0F0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</w:tr>
      <w:tr w:rsidR="006C1E99" w:rsidRPr="00944D17" w14:paraId="2A548786" w14:textId="77777777" w:rsidTr="00944D17">
        <w:trPr>
          <w:trHeight w:val="559"/>
        </w:trPr>
        <w:tc>
          <w:tcPr>
            <w:tcW w:w="3214" w:type="dxa"/>
          </w:tcPr>
          <w:p w14:paraId="5C242BFD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maDocGia</w:t>
            </w:r>
          </w:p>
        </w:tc>
        <w:tc>
          <w:tcPr>
            <w:tcW w:w="3214" w:type="dxa"/>
          </w:tcPr>
          <w:p w14:paraId="72B87B06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6C1E99" w:rsidRPr="00944D17" w14:paraId="70B594C8" w14:textId="77777777" w:rsidTr="00944D17">
        <w:trPr>
          <w:trHeight w:val="547"/>
        </w:trPr>
        <w:tc>
          <w:tcPr>
            <w:tcW w:w="3214" w:type="dxa"/>
          </w:tcPr>
          <w:p w14:paraId="07DFDA5A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hoTen</w:t>
            </w:r>
          </w:p>
        </w:tc>
        <w:tc>
          <w:tcPr>
            <w:tcW w:w="3214" w:type="dxa"/>
          </w:tcPr>
          <w:p w14:paraId="31C86ACA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6C1E99" w:rsidRPr="00944D17" w14:paraId="5A2CE80E" w14:textId="77777777" w:rsidTr="00944D17">
        <w:trPr>
          <w:trHeight w:val="547"/>
        </w:trPr>
        <w:tc>
          <w:tcPr>
            <w:tcW w:w="3214" w:type="dxa"/>
          </w:tcPr>
          <w:p w14:paraId="0119AEDA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3214" w:type="dxa"/>
          </w:tcPr>
          <w:p w14:paraId="51558DC7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6C1E99" w:rsidRPr="00944D17" w14:paraId="07CBC673" w14:textId="77777777" w:rsidTr="00944D17">
        <w:trPr>
          <w:trHeight w:val="559"/>
        </w:trPr>
        <w:tc>
          <w:tcPr>
            <w:tcW w:w="3214" w:type="dxa"/>
          </w:tcPr>
          <w:p w14:paraId="07CF4173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loaiThe</w:t>
            </w:r>
          </w:p>
        </w:tc>
        <w:tc>
          <w:tcPr>
            <w:tcW w:w="3214" w:type="dxa"/>
          </w:tcPr>
          <w:p w14:paraId="350E7C85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</w:tbl>
    <w:p w14:paraId="2F88CBDF" w14:textId="77777777" w:rsidR="006C1E99" w:rsidRPr="00944D17" w:rsidRDefault="00000000">
      <w:pPr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Phương thức:</w:t>
      </w:r>
    </w:p>
    <w:p w14:paraId="2E01F64A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dangKyThe()</w:t>
      </w:r>
    </w:p>
    <w:p w14:paraId="1C524B47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muonSach()</w:t>
      </w:r>
    </w:p>
    <w:p w14:paraId="1C1EA6D5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traSach()</w:t>
      </w:r>
    </w:p>
    <w:p w14:paraId="5EF2EA28" w14:textId="77777777" w:rsidR="006C1E99" w:rsidRPr="00944D17" w:rsidRDefault="00000000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44D17">
        <w:rPr>
          <w:rFonts w:ascii="Times New Roman" w:hAnsi="Times New Roman" w:cs="Times New Roman"/>
          <w:color w:val="000000" w:themeColor="text1"/>
          <w:sz w:val="26"/>
          <w:szCs w:val="26"/>
        </w:rPr>
        <w:t>ThuThu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7"/>
        <w:gridCol w:w="3117"/>
      </w:tblGrid>
      <w:tr w:rsidR="006C1E99" w:rsidRPr="00944D17" w14:paraId="7FBCAC93" w14:textId="77777777" w:rsidTr="00944D17">
        <w:trPr>
          <w:trHeight w:val="638"/>
        </w:trPr>
        <w:tc>
          <w:tcPr>
            <w:tcW w:w="3117" w:type="dxa"/>
            <w:shd w:val="clear" w:color="auto" w:fill="95B3D7" w:themeFill="accent1" w:themeFillTint="99"/>
          </w:tcPr>
          <w:p w14:paraId="280DE3E3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3117" w:type="dxa"/>
            <w:shd w:val="clear" w:color="auto" w:fill="95B3D7" w:themeFill="accent1" w:themeFillTint="99"/>
          </w:tcPr>
          <w:p w14:paraId="37EC4FC3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</w:tr>
      <w:tr w:rsidR="006C1E99" w:rsidRPr="00944D17" w14:paraId="14DCF3F2" w14:textId="77777777" w:rsidTr="00944D17">
        <w:trPr>
          <w:trHeight w:val="653"/>
        </w:trPr>
        <w:tc>
          <w:tcPr>
            <w:tcW w:w="3117" w:type="dxa"/>
          </w:tcPr>
          <w:p w14:paraId="04358136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maThuThu</w:t>
            </w:r>
          </w:p>
        </w:tc>
        <w:tc>
          <w:tcPr>
            <w:tcW w:w="3117" w:type="dxa"/>
          </w:tcPr>
          <w:p w14:paraId="13AAA732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6C1E99" w:rsidRPr="00944D17" w14:paraId="57BF19DD" w14:textId="77777777" w:rsidTr="00944D17">
        <w:trPr>
          <w:trHeight w:val="638"/>
        </w:trPr>
        <w:tc>
          <w:tcPr>
            <w:tcW w:w="3117" w:type="dxa"/>
          </w:tcPr>
          <w:p w14:paraId="7B874907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hoTen</w:t>
            </w:r>
          </w:p>
        </w:tc>
        <w:tc>
          <w:tcPr>
            <w:tcW w:w="3117" w:type="dxa"/>
          </w:tcPr>
          <w:p w14:paraId="100981A4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</w:tbl>
    <w:p w14:paraId="59501058" w14:textId="77777777" w:rsidR="006C1E99" w:rsidRPr="00944D17" w:rsidRDefault="00000000">
      <w:pPr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Phương thức:</w:t>
      </w:r>
    </w:p>
    <w:p w14:paraId="6F8FF0BC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kiemTraThe()</w:t>
      </w:r>
    </w:p>
    <w:p w14:paraId="0013444D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kiemTraSach()</w:t>
      </w:r>
    </w:p>
    <w:p w14:paraId="7E2FF5F1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taoPhieuMuon()</w:t>
      </w:r>
    </w:p>
    <w:p w14:paraId="10FB12B2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timKiemSachTheoTen()</w:t>
      </w:r>
    </w:p>
    <w:p w14:paraId="0B08E666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timKiemSachTheoTacGia()</w:t>
      </w:r>
    </w:p>
    <w:p w14:paraId="6F7B7F37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xemPhieuQuaHan()</w:t>
      </w:r>
    </w:p>
    <w:p w14:paraId="6FCC489B" w14:textId="77777777" w:rsidR="006C1E99" w:rsidRPr="00944D17" w:rsidRDefault="00000000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44D17">
        <w:rPr>
          <w:rFonts w:ascii="Times New Roman" w:hAnsi="Times New Roman" w:cs="Times New Roman"/>
          <w:color w:val="000000" w:themeColor="text1"/>
          <w:sz w:val="26"/>
          <w:szCs w:val="26"/>
        </w:rPr>
        <w:t>PhieuMuon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2"/>
        <w:gridCol w:w="3322"/>
      </w:tblGrid>
      <w:tr w:rsidR="006C1E99" w:rsidRPr="00944D17" w14:paraId="335760C6" w14:textId="77777777" w:rsidTr="00944D17">
        <w:trPr>
          <w:trHeight w:val="504"/>
        </w:trPr>
        <w:tc>
          <w:tcPr>
            <w:tcW w:w="3322" w:type="dxa"/>
            <w:shd w:val="clear" w:color="auto" w:fill="95B3D7" w:themeFill="accent1" w:themeFillTint="99"/>
          </w:tcPr>
          <w:p w14:paraId="0B0A443E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3322" w:type="dxa"/>
            <w:shd w:val="clear" w:color="auto" w:fill="95B3D7" w:themeFill="accent1" w:themeFillTint="99"/>
          </w:tcPr>
          <w:p w14:paraId="23E8C196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</w:tr>
      <w:tr w:rsidR="006C1E99" w:rsidRPr="00944D17" w14:paraId="339A9D73" w14:textId="77777777" w:rsidTr="00944D17">
        <w:trPr>
          <w:trHeight w:val="515"/>
        </w:trPr>
        <w:tc>
          <w:tcPr>
            <w:tcW w:w="3322" w:type="dxa"/>
          </w:tcPr>
          <w:p w14:paraId="3A285822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maPhieu</w:t>
            </w:r>
          </w:p>
        </w:tc>
        <w:tc>
          <w:tcPr>
            <w:tcW w:w="3322" w:type="dxa"/>
          </w:tcPr>
          <w:p w14:paraId="38C9DFC7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6C1E99" w:rsidRPr="00944D17" w14:paraId="17B1476A" w14:textId="77777777" w:rsidTr="00944D17">
        <w:trPr>
          <w:trHeight w:val="504"/>
        </w:trPr>
        <w:tc>
          <w:tcPr>
            <w:tcW w:w="3322" w:type="dxa"/>
          </w:tcPr>
          <w:p w14:paraId="4D971B8B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docGia</w:t>
            </w:r>
          </w:p>
        </w:tc>
        <w:tc>
          <w:tcPr>
            <w:tcW w:w="3322" w:type="dxa"/>
          </w:tcPr>
          <w:p w14:paraId="39088A60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DocGia</w:t>
            </w:r>
          </w:p>
        </w:tc>
      </w:tr>
      <w:tr w:rsidR="006C1E99" w:rsidRPr="00944D17" w14:paraId="01C29E1E" w14:textId="77777777" w:rsidTr="00944D17">
        <w:trPr>
          <w:trHeight w:val="504"/>
        </w:trPr>
        <w:tc>
          <w:tcPr>
            <w:tcW w:w="3322" w:type="dxa"/>
          </w:tcPr>
          <w:p w14:paraId="070D6C60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sach</w:t>
            </w:r>
          </w:p>
        </w:tc>
        <w:tc>
          <w:tcPr>
            <w:tcW w:w="3322" w:type="dxa"/>
          </w:tcPr>
          <w:p w14:paraId="29036190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Sach</w:t>
            </w:r>
          </w:p>
        </w:tc>
      </w:tr>
      <w:tr w:rsidR="006C1E99" w:rsidRPr="00944D17" w14:paraId="1BF79F16" w14:textId="77777777" w:rsidTr="00944D17">
        <w:trPr>
          <w:trHeight w:val="515"/>
        </w:trPr>
        <w:tc>
          <w:tcPr>
            <w:tcW w:w="3322" w:type="dxa"/>
          </w:tcPr>
          <w:p w14:paraId="22389F58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ngayMuon</w:t>
            </w:r>
          </w:p>
        </w:tc>
        <w:tc>
          <w:tcPr>
            <w:tcW w:w="3322" w:type="dxa"/>
          </w:tcPr>
          <w:p w14:paraId="7145C085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6C1E99" w:rsidRPr="00944D17" w14:paraId="3CD86C52" w14:textId="77777777" w:rsidTr="00944D17">
        <w:trPr>
          <w:trHeight w:val="504"/>
        </w:trPr>
        <w:tc>
          <w:tcPr>
            <w:tcW w:w="3322" w:type="dxa"/>
          </w:tcPr>
          <w:p w14:paraId="059ED0B5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ngayHenTra</w:t>
            </w:r>
          </w:p>
        </w:tc>
        <w:tc>
          <w:tcPr>
            <w:tcW w:w="3322" w:type="dxa"/>
          </w:tcPr>
          <w:p w14:paraId="38B96EB2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6C1E99" w:rsidRPr="00944D17" w14:paraId="099BC653" w14:textId="77777777" w:rsidTr="00944D17">
        <w:trPr>
          <w:trHeight w:val="504"/>
        </w:trPr>
        <w:tc>
          <w:tcPr>
            <w:tcW w:w="3322" w:type="dxa"/>
          </w:tcPr>
          <w:p w14:paraId="55C04E78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tienPhat</w:t>
            </w:r>
          </w:p>
        </w:tc>
        <w:tc>
          <w:tcPr>
            <w:tcW w:w="3322" w:type="dxa"/>
          </w:tcPr>
          <w:p w14:paraId="4D8F32C6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double</w:t>
            </w:r>
          </w:p>
        </w:tc>
      </w:tr>
    </w:tbl>
    <w:p w14:paraId="38142350" w14:textId="77777777" w:rsidR="006C1E99" w:rsidRPr="00944D17" w:rsidRDefault="00000000">
      <w:pPr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Phương thức:</w:t>
      </w:r>
    </w:p>
    <w:p w14:paraId="779B80A3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tinhTienPhat()</w:t>
      </w:r>
    </w:p>
    <w:p w14:paraId="23A2DF7C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lastRenderedPageBreak/>
        <w:t>kiemTraQuaHan()</w:t>
      </w:r>
    </w:p>
    <w:p w14:paraId="3A644BAC" w14:textId="77777777" w:rsidR="006C1E99" w:rsidRPr="00944D17" w:rsidRDefault="00000000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44D17">
        <w:rPr>
          <w:rFonts w:ascii="Times New Roman" w:hAnsi="Times New Roman" w:cs="Times New Roman"/>
          <w:color w:val="000000" w:themeColor="text1"/>
          <w:sz w:val="26"/>
          <w:szCs w:val="26"/>
        </w:rPr>
        <w:t>ThuVien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6"/>
        <w:gridCol w:w="3406"/>
      </w:tblGrid>
      <w:tr w:rsidR="006C1E99" w:rsidRPr="00944D17" w14:paraId="632E059F" w14:textId="77777777" w:rsidTr="00944D17">
        <w:trPr>
          <w:trHeight w:val="504"/>
        </w:trPr>
        <w:tc>
          <w:tcPr>
            <w:tcW w:w="3406" w:type="dxa"/>
            <w:shd w:val="clear" w:color="auto" w:fill="95B3D7" w:themeFill="accent1" w:themeFillTint="99"/>
          </w:tcPr>
          <w:p w14:paraId="34B7E518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3406" w:type="dxa"/>
            <w:shd w:val="clear" w:color="auto" w:fill="95B3D7" w:themeFill="accent1" w:themeFillTint="99"/>
          </w:tcPr>
          <w:p w14:paraId="0DDC9ADF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</w:tr>
      <w:tr w:rsidR="006C1E99" w:rsidRPr="00944D17" w14:paraId="57C2C8A4" w14:textId="77777777" w:rsidTr="00944D17">
        <w:trPr>
          <w:trHeight w:val="515"/>
        </w:trPr>
        <w:tc>
          <w:tcPr>
            <w:tcW w:w="3406" w:type="dxa"/>
          </w:tcPr>
          <w:p w14:paraId="779A8FD5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danhSachSach</w:t>
            </w:r>
          </w:p>
        </w:tc>
        <w:tc>
          <w:tcPr>
            <w:tcW w:w="3406" w:type="dxa"/>
          </w:tcPr>
          <w:p w14:paraId="7F8CCDDE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List&lt;Sach&gt;</w:t>
            </w:r>
          </w:p>
        </w:tc>
      </w:tr>
      <w:tr w:rsidR="006C1E99" w:rsidRPr="00944D17" w14:paraId="2D2EC7F3" w14:textId="77777777" w:rsidTr="00944D17">
        <w:trPr>
          <w:trHeight w:val="504"/>
        </w:trPr>
        <w:tc>
          <w:tcPr>
            <w:tcW w:w="3406" w:type="dxa"/>
          </w:tcPr>
          <w:p w14:paraId="66981351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danhSachPhieuMuon</w:t>
            </w:r>
          </w:p>
        </w:tc>
        <w:tc>
          <w:tcPr>
            <w:tcW w:w="3406" w:type="dxa"/>
          </w:tcPr>
          <w:p w14:paraId="7329FF29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List&lt;PhieuMuon&gt;</w:t>
            </w:r>
          </w:p>
        </w:tc>
      </w:tr>
      <w:tr w:rsidR="006C1E99" w:rsidRPr="00944D17" w14:paraId="44B37593" w14:textId="77777777" w:rsidTr="00944D17">
        <w:trPr>
          <w:trHeight w:val="504"/>
        </w:trPr>
        <w:tc>
          <w:tcPr>
            <w:tcW w:w="3406" w:type="dxa"/>
          </w:tcPr>
          <w:p w14:paraId="76B97916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danhSachDocGia</w:t>
            </w:r>
          </w:p>
        </w:tc>
        <w:tc>
          <w:tcPr>
            <w:tcW w:w="3406" w:type="dxa"/>
          </w:tcPr>
          <w:p w14:paraId="44672998" w14:textId="77777777" w:rsidR="006C1E99" w:rsidRPr="00944D1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D17">
              <w:rPr>
                <w:rFonts w:ascii="Times New Roman" w:hAnsi="Times New Roman" w:cs="Times New Roman"/>
                <w:sz w:val="26"/>
                <w:szCs w:val="26"/>
              </w:rPr>
              <w:t>List&lt;DocGia&gt;</w:t>
            </w:r>
          </w:p>
        </w:tc>
      </w:tr>
    </w:tbl>
    <w:p w14:paraId="33B25B93" w14:textId="77777777" w:rsidR="006C1E99" w:rsidRPr="00944D17" w:rsidRDefault="00000000">
      <w:pPr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Phương thức:</w:t>
      </w:r>
    </w:p>
    <w:p w14:paraId="5C6FE1B4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themSach()</w:t>
      </w:r>
    </w:p>
    <w:p w14:paraId="4B32A549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timSach()</w:t>
      </w:r>
    </w:p>
    <w:p w14:paraId="70FBB4C3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themDocGia()</w:t>
      </w:r>
    </w:p>
    <w:p w14:paraId="0352957A" w14:textId="77777777" w:rsidR="006C1E99" w:rsidRPr="00944D1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44D17">
        <w:rPr>
          <w:rFonts w:ascii="Times New Roman" w:hAnsi="Times New Roman" w:cs="Times New Roman"/>
          <w:color w:val="000000" w:themeColor="text1"/>
        </w:rPr>
        <w:t>3. Quan hệ liên kết</w:t>
      </w:r>
    </w:p>
    <w:p w14:paraId="123D2DE2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PhieuMuon tham chiếu đến DocGia và Sach.</w:t>
      </w:r>
    </w:p>
    <w:p w14:paraId="5015F24C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ThuVien quản lý danh sách Sach, DocGia và PhieuMuon.</w:t>
      </w:r>
    </w:p>
    <w:p w14:paraId="74FD2B1E" w14:textId="77777777" w:rsidR="006C1E99" w:rsidRPr="00944D17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ThuThu thao tác với PhieuMuon và Sach.</w:t>
      </w:r>
    </w:p>
    <w:p w14:paraId="2F6C121D" w14:textId="77777777" w:rsidR="006C1E99" w:rsidRPr="00944D1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44D17">
        <w:rPr>
          <w:rFonts w:ascii="Times New Roman" w:hAnsi="Times New Roman" w:cs="Times New Roman"/>
          <w:color w:val="000000" w:themeColor="text1"/>
        </w:rPr>
        <w:t>4. Kết luận</w:t>
      </w:r>
    </w:p>
    <w:p w14:paraId="5FFFB1E2" w14:textId="77777777" w:rsidR="006C1E99" w:rsidRPr="00944D17" w:rsidRDefault="00000000" w:rsidP="00944D1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944D17">
        <w:rPr>
          <w:rFonts w:ascii="Times New Roman" w:hAnsi="Times New Roman" w:cs="Times New Roman"/>
          <w:sz w:val="26"/>
          <w:szCs w:val="26"/>
        </w:rPr>
        <w:t>Hệ thống được phân tích bằng kỹ thuật gạch chân danh từ - động từ. Các lớp chính được xác định từ danh từ, còn phương thức được rút ra từ động từ mô tả chức năng hệ thống.</w:t>
      </w:r>
    </w:p>
    <w:sectPr w:rsidR="006C1E99" w:rsidRPr="00944D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AEAB2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741492">
    <w:abstractNumId w:val="8"/>
  </w:num>
  <w:num w:numId="2" w16cid:durableId="1006982025">
    <w:abstractNumId w:val="6"/>
  </w:num>
  <w:num w:numId="3" w16cid:durableId="1598709765">
    <w:abstractNumId w:val="5"/>
  </w:num>
  <w:num w:numId="4" w16cid:durableId="581137785">
    <w:abstractNumId w:val="4"/>
  </w:num>
  <w:num w:numId="5" w16cid:durableId="1050805734">
    <w:abstractNumId w:val="7"/>
  </w:num>
  <w:num w:numId="6" w16cid:durableId="704405239">
    <w:abstractNumId w:val="3"/>
  </w:num>
  <w:num w:numId="7" w16cid:durableId="832184256">
    <w:abstractNumId w:val="2"/>
  </w:num>
  <w:num w:numId="8" w16cid:durableId="943418324">
    <w:abstractNumId w:val="1"/>
  </w:num>
  <w:num w:numId="9" w16cid:durableId="1419058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137"/>
    <w:rsid w:val="0029639D"/>
    <w:rsid w:val="00326F90"/>
    <w:rsid w:val="006C1E99"/>
    <w:rsid w:val="00703020"/>
    <w:rsid w:val="00944D17"/>
    <w:rsid w:val="00AA1D8D"/>
    <w:rsid w:val="00B47730"/>
    <w:rsid w:val="00BD65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0F4D14A"/>
  <w14:defaultImageDpi w14:val="300"/>
  <w15:docId w15:val="{A7D9DFA6-2AB7-4F28-AE41-260F7C8E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 chi</cp:lastModifiedBy>
  <cp:revision>4</cp:revision>
  <dcterms:created xsi:type="dcterms:W3CDTF">2026-05-23T08:17:00Z</dcterms:created>
  <dcterms:modified xsi:type="dcterms:W3CDTF">2026-05-23T08:25:00Z</dcterms:modified>
  <cp:category/>
</cp:coreProperties>
</file>